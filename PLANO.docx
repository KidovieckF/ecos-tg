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6209" w14:textId="77777777" w:rsidR="00D1018E" w:rsidRPr="00A07FEC" w:rsidRDefault="00000000">
      <w:pPr>
        <w:jc w:val="center"/>
        <w:rPr>
          <w:lang w:val="pt-BR"/>
        </w:rPr>
      </w:pPr>
      <w:r w:rsidRPr="00A07FEC">
        <w:rPr>
          <w:b/>
          <w:color w:val="2E6B34"/>
          <w:sz w:val="52"/>
          <w:lang w:val="pt-BR"/>
        </w:rPr>
        <w:br/>
      </w:r>
      <w:proofErr w:type="spellStart"/>
      <w:r w:rsidRPr="00A07FEC">
        <w:rPr>
          <w:b/>
          <w:color w:val="2E6B34"/>
          <w:sz w:val="52"/>
          <w:lang w:val="pt-BR"/>
        </w:rPr>
        <w:t>Ecos_TG</w:t>
      </w:r>
      <w:proofErr w:type="spellEnd"/>
      <w:r w:rsidRPr="00A07FEC">
        <w:rPr>
          <w:b/>
          <w:color w:val="2E6B34"/>
          <w:sz w:val="52"/>
          <w:lang w:val="pt-BR"/>
        </w:rPr>
        <w:t xml:space="preserve"> — Trabalho de Conclusão de Curso</w:t>
      </w:r>
      <w:r w:rsidRPr="00A07FEC">
        <w:rPr>
          <w:b/>
          <w:color w:val="2E6B34"/>
          <w:sz w:val="52"/>
          <w:lang w:val="pt-BR"/>
        </w:rPr>
        <w:br/>
      </w:r>
    </w:p>
    <w:p w14:paraId="4895EB14" w14:textId="77777777" w:rsidR="00D1018E" w:rsidRPr="00A07FEC" w:rsidRDefault="00000000">
      <w:pPr>
        <w:jc w:val="center"/>
        <w:rPr>
          <w:lang w:val="pt-BR"/>
        </w:rPr>
      </w:pPr>
      <w:r w:rsidRPr="00A07FEC">
        <w:rPr>
          <w:color w:val="1F1F1F"/>
          <w:sz w:val="28"/>
          <w:lang w:val="pt-BR"/>
        </w:rPr>
        <w:t>Documento de planejamento do projeto — histórico completo</w:t>
      </w:r>
      <w:r w:rsidRPr="00A07FEC">
        <w:rPr>
          <w:color w:val="1F1F1F"/>
          <w:sz w:val="28"/>
          <w:lang w:val="pt-BR"/>
        </w:rPr>
        <w:br/>
      </w:r>
    </w:p>
    <w:p w14:paraId="3A684930" w14:textId="57174C10" w:rsidR="00D1018E" w:rsidRPr="00A07FEC" w:rsidRDefault="00000000">
      <w:pPr>
        <w:jc w:val="center"/>
        <w:rPr>
          <w:lang w:val="pt-BR"/>
        </w:rPr>
      </w:pPr>
      <w:r w:rsidRPr="00A07FEC">
        <w:rPr>
          <w:color w:val="595959"/>
          <w:sz w:val="21"/>
          <w:lang w:val="pt-BR"/>
        </w:rPr>
        <w:t xml:space="preserve">Godot 4.6 · </w:t>
      </w:r>
      <w:proofErr w:type="spellStart"/>
      <w:r w:rsidRPr="00A07FEC">
        <w:rPr>
          <w:color w:val="595959"/>
          <w:sz w:val="21"/>
          <w:lang w:val="pt-BR"/>
        </w:rPr>
        <w:t>GDScript</w:t>
      </w:r>
      <w:proofErr w:type="spellEnd"/>
      <w:r w:rsidRPr="00A07FEC">
        <w:rPr>
          <w:color w:val="595959"/>
          <w:sz w:val="21"/>
          <w:lang w:val="pt-BR"/>
        </w:rPr>
        <w:t xml:space="preserve"> · </w:t>
      </w:r>
      <w:proofErr w:type="spellStart"/>
      <w:r w:rsidRPr="00A07FEC">
        <w:rPr>
          <w:color w:val="595959"/>
          <w:sz w:val="21"/>
          <w:lang w:val="pt-BR"/>
        </w:rPr>
        <w:t>Roguelike</w:t>
      </w:r>
      <w:proofErr w:type="spellEnd"/>
      <w:r w:rsidRPr="00A07FEC">
        <w:rPr>
          <w:color w:val="595959"/>
          <w:sz w:val="21"/>
          <w:lang w:val="pt-BR"/>
        </w:rPr>
        <w:t xml:space="preserve"> top-</w:t>
      </w:r>
      <w:proofErr w:type="spellStart"/>
      <w:r w:rsidRPr="00A07FEC">
        <w:rPr>
          <w:color w:val="595959"/>
          <w:sz w:val="21"/>
          <w:lang w:val="pt-BR"/>
        </w:rPr>
        <w:t>down</w:t>
      </w:r>
      <w:proofErr w:type="spellEnd"/>
      <w:r w:rsidRPr="00A07FEC">
        <w:rPr>
          <w:color w:val="595959"/>
          <w:sz w:val="21"/>
          <w:lang w:val="pt-BR"/>
        </w:rPr>
        <w:br/>
      </w:r>
    </w:p>
    <w:p w14:paraId="4DCC97FE" w14:textId="77777777" w:rsidR="00D1018E" w:rsidRPr="00A07FEC" w:rsidRDefault="00000000">
      <w:pPr>
        <w:rPr>
          <w:lang w:val="pt-BR"/>
        </w:rPr>
      </w:pPr>
      <w:r w:rsidRPr="00A07FEC">
        <w:rPr>
          <w:lang w:val="pt-BR"/>
        </w:rPr>
        <w:br w:type="page"/>
      </w:r>
    </w:p>
    <w:p w14:paraId="3CEFD825" w14:textId="77777777" w:rsidR="00D1018E" w:rsidRPr="00A07FEC" w:rsidRDefault="00000000">
      <w:pPr>
        <w:pStyle w:val="Ttulo1"/>
        <w:rPr>
          <w:lang w:val="pt-BR"/>
        </w:rPr>
      </w:pPr>
      <w:r w:rsidRPr="00A07FEC">
        <w:rPr>
          <w:lang w:val="pt-BR"/>
        </w:rPr>
        <w:lastRenderedPageBreak/>
        <w:t>1. Visão geral do jogo</w:t>
      </w:r>
    </w:p>
    <w:p w14:paraId="5843DA5B" w14:textId="77777777" w:rsidR="00D1018E" w:rsidRPr="00A07FEC" w:rsidRDefault="00000000">
      <w:pPr>
        <w:rPr>
          <w:lang w:val="pt-BR"/>
        </w:rPr>
      </w:pPr>
      <w:proofErr w:type="spellStart"/>
      <w:r w:rsidRPr="00A07FEC">
        <w:rPr>
          <w:lang w:val="pt-BR"/>
        </w:rPr>
        <w:t>Roguelike</w:t>
      </w:r>
      <w:proofErr w:type="spellEnd"/>
      <w:r w:rsidRPr="00A07FEC">
        <w:rPr>
          <w:lang w:val="pt-BR"/>
        </w:rPr>
        <w:t xml:space="preserve"> top-</w:t>
      </w:r>
      <w:proofErr w:type="spellStart"/>
      <w:r w:rsidRPr="00A07FEC">
        <w:rPr>
          <w:lang w:val="pt-BR"/>
        </w:rPr>
        <w:t>down</w:t>
      </w:r>
      <w:proofErr w:type="spellEnd"/>
      <w:r w:rsidRPr="00A07FEC">
        <w:rPr>
          <w:lang w:val="pt-BR"/>
        </w:rPr>
        <w:t xml:space="preserve"> com andares progressivos. Cada </w:t>
      </w:r>
      <w:proofErr w:type="spell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 xml:space="preserve"> = 15 salas → boss → andar seguinte. Morreu = </w:t>
      </w:r>
      <w:proofErr w:type="spell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 xml:space="preserve"> acabou, volta ao lobby. Nada é persistente entre sessões (apenas a moeda do lobby, via </w:t>
      </w:r>
      <w:proofErr w:type="spellStart"/>
      <w:r w:rsidRPr="00A07FEC">
        <w:rPr>
          <w:lang w:val="pt-BR"/>
        </w:rPr>
        <w:t>autoload</w:t>
      </w:r>
      <w:proofErr w:type="spellEnd"/>
      <w:r w:rsidRPr="00A07FEC">
        <w:rPr>
          <w:lang w:val="pt-BR"/>
        </w:rPr>
        <w:t xml:space="preserve"> </w:t>
      </w:r>
      <w:proofErr w:type="spellStart"/>
      <w:r w:rsidRPr="00A07FEC">
        <w:rPr>
          <w:lang w:val="pt-BR"/>
        </w:rPr>
        <w:t>RecursosGlobais</w:t>
      </w:r>
      <w:proofErr w:type="spellEnd"/>
      <w:r w:rsidRPr="00A07FEC">
        <w:rPr>
          <w:lang w:val="pt-BR"/>
        </w:rPr>
        <w:t>).</w:t>
      </w:r>
    </w:p>
    <w:p w14:paraId="3E1CC9DF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b/>
          <w:lang w:val="pt-BR"/>
        </w:rPr>
        <w:t xml:space="preserve">Regras da </w:t>
      </w:r>
      <w:proofErr w:type="spellStart"/>
      <w:r w:rsidRPr="00A07FEC">
        <w:rPr>
          <w:b/>
          <w:lang w:val="pt-BR"/>
        </w:rPr>
        <w:t>run</w:t>
      </w:r>
      <w:proofErr w:type="spellEnd"/>
      <w:r w:rsidRPr="00A07FEC">
        <w:rPr>
          <w:b/>
          <w:lang w:val="pt-BR"/>
        </w:rPr>
        <w:t xml:space="preserve"> — </w:t>
      </w:r>
      <w:r w:rsidRPr="00A07FEC">
        <w:rPr>
          <w:lang w:val="pt-BR"/>
        </w:rPr>
        <w:t xml:space="preserve">Zera ao morrer/vencer: moeda, vida, </w:t>
      </w:r>
      <w:proofErr w:type="spellStart"/>
      <w:r w:rsidRPr="00A07FEC">
        <w:rPr>
          <w:lang w:val="pt-BR"/>
        </w:rPr>
        <w:t>xp</w:t>
      </w:r>
      <w:proofErr w:type="spellEnd"/>
      <w:r w:rsidRPr="00A07FEC">
        <w:rPr>
          <w:lang w:val="pt-BR"/>
        </w:rPr>
        <w:t>, nível, modificadores de arma e andar.</w:t>
      </w:r>
    </w:p>
    <w:p w14:paraId="717950AB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b/>
          <w:lang w:val="pt-BR"/>
        </w:rPr>
        <w:t xml:space="preserve">Regras da </w:t>
      </w:r>
      <w:proofErr w:type="spellStart"/>
      <w:r w:rsidRPr="00A07FEC">
        <w:rPr>
          <w:b/>
          <w:lang w:val="pt-BR"/>
        </w:rPr>
        <w:t>run</w:t>
      </w:r>
      <w:proofErr w:type="spellEnd"/>
      <w:r w:rsidRPr="00A07FEC">
        <w:rPr>
          <w:b/>
          <w:lang w:val="pt-BR"/>
        </w:rPr>
        <w:t xml:space="preserve"> — </w:t>
      </w:r>
      <w:r w:rsidRPr="00A07FEC">
        <w:rPr>
          <w:lang w:val="pt-BR"/>
        </w:rPr>
        <w:t xml:space="preserve">Arma escolhida no lobby inicia a </w:t>
      </w:r>
      <w:proofErr w:type="spell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>.</w:t>
      </w:r>
    </w:p>
    <w:p w14:paraId="56189619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b/>
          <w:lang w:val="pt-BR"/>
        </w:rPr>
        <w:t xml:space="preserve">Regras da </w:t>
      </w:r>
      <w:proofErr w:type="spellStart"/>
      <w:r w:rsidRPr="00A07FEC">
        <w:rPr>
          <w:b/>
          <w:lang w:val="pt-BR"/>
        </w:rPr>
        <w:t>run</w:t>
      </w:r>
      <w:proofErr w:type="spellEnd"/>
      <w:r w:rsidRPr="00A07FEC">
        <w:rPr>
          <w:b/>
          <w:lang w:val="pt-BR"/>
        </w:rPr>
        <w:t xml:space="preserve"> — </w:t>
      </w:r>
      <w:r w:rsidRPr="00A07FEC">
        <w:rPr>
          <w:lang w:val="pt-BR"/>
        </w:rPr>
        <w:t>Número de andares até vencer: 3.</w:t>
      </w:r>
    </w:p>
    <w:p w14:paraId="08431F2B" w14:textId="77777777" w:rsidR="00D1018E" w:rsidRPr="00A07FEC" w:rsidRDefault="00000000">
      <w:pPr>
        <w:rPr>
          <w:lang w:val="pt-BR"/>
        </w:rPr>
      </w:pPr>
      <w:r w:rsidRPr="00A07FEC">
        <w:rPr>
          <w:b/>
          <w:lang w:val="pt-BR"/>
        </w:rPr>
        <w:t xml:space="preserve">Arquitetura base: </w:t>
      </w:r>
      <w:proofErr w:type="spellStart"/>
      <w:r w:rsidRPr="00A07FEC">
        <w:rPr>
          <w:lang w:val="pt-BR"/>
        </w:rPr>
        <w:t>autoload</w:t>
      </w:r>
      <w:proofErr w:type="spellEnd"/>
      <w:r w:rsidRPr="00A07FEC">
        <w:rPr>
          <w:lang w:val="pt-BR"/>
        </w:rPr>
        <w:t xml:space="preserve"> </w:t>
      </w:r>
      <w:proofErr w:type="spellStart"/>
      <w:r w:rsidRPr="00A07FEC">
        <w:rPr>
          <w:lang w:val="pt-BR"/>
        </w:rPr>
        <w:t>RunData</w:t>
      </w:r>
      <w:proofErr w:type="spellEnd"/>
      <w:r w:rsidRPr="00A07FEC">
        <w:rPr>
          <w:lang w:val="pt-BR"/>
        </w:rPr>
        <w:t xml:space="preserve"> (estado da </w:t>
      </w:r>
      <w:proofErr w:type="spell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 xml:space="preserve">: andar, </w:t>
      </w:r>
      <w:proofErr w:type="spellStart"/>
      <w:r w:rsidRPr="00A07FEC">
        <w:rPr>
          <w:lang w:val="pt-BR"/>
        </w:rPr>
        <w:t>moeda_run</w:t>
      </w:r>
      <w:proofErr w:type="spellEnd"/>
      <w:r w:rsidRPr="00A07FEC">
        <w:rPr>
          <w:lang w:val="pt-BR"/>
        </w:rPr>
        <w:t xml:space="preserve">, vida, </w:t>
      </w:r>
      <w:proofErr w:type="spellStart"/>
      <w:r w:rsidRPr="00A07FEC">
        <w:rPr>
          <w:lang w:val="pt-BR"/>
        </w:rPr>
        <w:t>xp</w:t>
      </w:r>
      <w:proofErr w:type="spellEnd"/>
      <w:r w:rsidRPr="00A07FEC">
        <w:rPr>
          <w:lang w:val="pt-BR"/>
        </w:rPr>
        <w:t xml:space="preserve">, nível, </w:t>
      </w:r>
      <w:proofErr w:type="spellStart"/>
      <w:r w:rsidRPr="00A07FEC">
        <w:rPr>
          <w:lang w:val="pt-BR"/>
        </w:rPr>
        <w:t>proj_mods</w:t>
      </w:r>
      <w:proofErr w:type="spellEnd"/>
      <w:r w:rsidRPr="00A07FEC">
        <w:rPr>
          <w:lang w:val="pt-BR"/>
        </w:rPr>
        <w:t xml:space="preserve">, arma) · </w:t>
      </w:r>
      <w:proofErr w:type="spellStart"/>
      <w:r w:rsidRPr="00A07FEC">
        <w:rPr>
          <w:lang w:val="pt-BR"/>
        </w:rPr>
        <w:t>autoload</w:t>
      </w:r>
      <w:proofErr w:type="spellEnd"/>
      <w:r w:rsidRPr="00A07FEC">
        <w:rPr>
          <w:lang w:val="pt-BR"/>
        </w:rPr>
        <w:t xml:space="preserve"> </w:t>
      </w:r>
      <w:proofErr w:type="spellStart"/>
      <w:r w:rsidRPr="00A07FEC">
        <w:rPr>
          <w:lang w:val="pt-BR"/>
        </w:rPr>
        <w:t>RecursosGlobais</w:t>
      </w:r>
      <w:proofErr w:type="spellEnd"/>
      <w:r w:rsidRPr="00A07FEC">
        <w:rPr>
          <w:lang w:val="pt-BR"/>
        </w:rPr>
        <w:t xml:space="preserve"> (moeda/arma do lobby) · recursos </w:t>
      </w:r>
      <w:proofErr w:type="spellStart"/>
      <w:r w:rsidRPr="00A07FEC">
        <w:rPr>
          <w:lang w:val="pt-BR"/>
        </w:rPr>
        <w:t>Resource</w:t>
      </w:r>
      <w:proofErr w:type="spellEnd"/>
      <w:r w:rsidRPr="00A07FEC">
        <w:rPr>
          <w:lang w:val="pt-BR"/>
        </w:rPr>
        <w:t xml:space="preserve"> data-</w:t>
      </w:r>
      <w:proofErr w:type="spellStart"/>
      <w:r w:rsidRPr="00A07FEC">
        <w:rPr>
          <w:lang w:val="pt-BR"/>
        </w:rPr>
        <w:t>driven</w:t>
      </w:r>
      <w:proofErr w:type="spellEnd"/>
      <w:r w:rsidRPr="00A07FEC">
        <w:rPr>
          <w:lang w:val="pt-BR"/>
        </w:rPr>
        <w:t xml:space="preserve"> (</w:t>
      </w:r>
      <w:proofErr w:type="spellStart"/>
      <w:r w:rsidRPr="00A07FEC">
        <w:rPr>
          <w:lang w:val="pt-BR"/>
        </w:rPr>
        <w:t>ArmaRecurso</w:t>
      </w:r>
      <w:proofErr w:type="spellEnd"/>
      <w:r w:rsidRPr="00A07FEC">
        <w:rPr>
          <w:lang w:val="pt-BR"/>
        </w:rPr>
        <w:t xml:space="preserve">, </w:t>
      </w:r>
      <w:proofErr w:type="spellStart"/>
      <w:r w:rsidRPr="00A07FEC">
        <w:rPr>
          <w:lang w:val="pt-BR"/>
        </w:rPr>
        <w:t>inimigo_data</w:t>
      </w:r>
      <w:proofErr w:type="spellEnd"/>
      <w:r w:rsidRPr="00A07FEC">
        <w:rPr>
          <w:lang w:val="pt-BR"/>
        </w:rPr>
        <w:t xml:space="preserve">, </w:t>
      </w:r>
      <w:proofErr w:type="spellStart"/>
      <w:r w:rsidRPr="00A07FEC">
        <w:rPr>
          <w:lang w:val="pt-BR"/>
        </w:rPr>
        <w:t>item_data</w:t>
      </w:r>
      <w:proofErr w:type="spellEnd"/>
      <w:r w:rsidRPr="00A07FEC">
        <w:rPr>
          <w:lang w:val="pt-BR"/>
        </w:rPr>
        <w:t xml:space="preserve">, </w:t>
      </w:r>
      <w:proofErr w:type="spellStart"/>
      <w:r w:rsidRPr="00A07FEC">
        <w:rPr>
          <w:lang w:val="pt-BR"/>
        </w:rPr>
        <w:t>FalaRecurso</w:t>
      </w:r>
      <w:proofErr w:type="spellEnd"/>
      <w:r w:rsidRPr="00A07FEC">
        <w:rPr>
          <w:lang w:val="pt-BR"/>
        </w:rPr>
        <w:t xml:space="preserve">, </w:t>
      </w:r>
      <w:proofErr w:type="spellStart"/>
      <w:r w:rsidRPr="00A07FEC">
        <w:rPr>
          <w:lang w:val="pt-BR"/>
        </w:rPr>
        <w:t>DebuffsData</w:t>
      </w:r>
      <w:proofErr w:type="spellEnd"/>
      <w:r w:rsidRPr="00A07FEC">
        <w:rPr>
          <w:lang w:val="pt-BR"/>
        </w:rPr>
        <w:t>) · gerador de mapa (mapa_gen.gd) com salas instanciadas por tema de andar.</w:t>
      </w:r>
    </w:p>
    <w:p w14:paraId="120F5F2F" w14:textId="77777777" w:rsidR="00D1018E" w:rsidRPr="00A07FEC" w:rsidRDefault="00000000">
      <w:pPr>
        <w:pStyle w:val="Ttulo1"/>
        <w:rPr>
          <w:lang w:val="pt-BR"/>
        </w:rPr>
      </w:pPr>
      <w:r w:rsidRPr="00A07FEC">
        <w:rPr>
          <w:lang w:val="pt-BR"/>
        </w:rPr>
        <w:t>2. Metas numéricas do trabalho</w:t>
      </w:r>
    </w:p>
    <w:p w14:paraId="72C34824" w14:textId="77777777" w:rsidR="00D1018E" w:rsidRPr="00A07FEC" w:rsidRDefault="00000000">
      <w:pPr>
        <w:rPr>
          <w:lang w:val="pt-BR"/>
        </w:rPr>
      </w:pPr>
      <w:r w:rsidRPr="00A07FEC">
        <w:rPr>
          <w:lang w:val="pt-BR"/>
        </w:rPr>
        <w:t xml:space="preserve">Consolidação do escopo de conteúdo definido para o projeto. Valores atuais referem-se ao estado do </w:t>
      </w:r>
      <w:proofErr w:type="spellStart"/>
      <w:r w:rsidRPr="00A07FEC">
        <w:rPr>
          <w:lang w:val="pt-BR"/>
        </w:rPr>
        <w:t>workspace</w:t>
      </w:r>
      <w:proofErr w:type="spellEnd"/>
      <w:r w:rsidRPr="00A07FEC">
        <w:rPr>
          <w:lang w:val="pt-BR"/>
        </w:rPr>
        <w:t xml:space="preserve"> no momento da escrita deste documento.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474"/>
        <w:gridCol w:w="2381"/>
        <w:gridCol w:w="1814"/>
      </w:tblGrid>
      <w:tr w:rsidR="00D1018E" w14:paraId="44D8D0B6" w14:textId="77777777" w:rsidTr="00D10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8B38483" w14:textId="77777777" w:rsidR="00D1018E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1474" w:type="dxa"/>
          </w:tcPr>
          <w:p w14:paraId="29EF841C" w14:textId="77777777" w:rsidR="00D101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381" w:type="dxa"/>
          </w:tcPr>
          <w:p w14:paraId="64ABFCF0" w14:textId="77777777" w:rsidR="00D101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Hoje</w:t>
            </w:r>
          </w:p>
        </w:tc>
        <w:tc>
          <w:tcPr>
            <w:tcW w:w="1814" w:type="dxa"/>
          </w:tcPr>
          <w:p w14:paraId="35136A11" w14:textId="77777777" w:rsidR="00D101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Situação</w:t>
            </w:r>
          </w:p>
        </w:tc>
      </w:tr>
      <w:tr w:rsidR="00D1018E" w14:paraId="270A68CE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CCBBB58" w14:textId="77777777" w:rsidR="00D1018E" w:rsidRDefault="00000000">
            <w:r>
              <w:t>Mundos (andares temáticos)</w:t>
            </w:r>
          </w:p>
        </w:tc>
        <w:tc>
          <w:tcPr>
            <w:tcW w:w="1474" w:type="dxa"/>
          </w:tcPr>
          <w:p w14:paraId="3EDF0805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81" w:type="dxa"/>
          </w:tcPr>
          <w:p w14:paraId="0D43749F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(tema único)</w:t>
            </w:r>
          </w:p>
        </w:tc>
        <w:tc>
          <w:tcPr>
            <w:tcW w:w="1814" w:type="dxa"/>
          </w:tcPr>
          <w:p w14:paraId="6FDDB234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 andamento</w:t>
            </w:r>
          </w:p>
        </w:tc>
      </w:tr>
      <w:tr w:rsidR="00D1018E" w14:paraId="0375F6F1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56380AD" w14:textId="77777777" w:rsidR="00D1018E" w:rsidRDefault="00000000">
            <w:r>
              <w:t>NPCs conversáveis</w:t>
            </w:r>
          </w:p>
        </w:tc>
        <w:tc>
          <w:tcPr>
            <w:tcW w:w="1474" w:type="dxa"/>
          </w:tcPr>
          <w:p w14:paraId="654C3E84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81" w:type="dxa"/>
          </w:tcPr>
          <w:p w14:paraId="39074DB5" w14:textId="3DB17EDF" w:rsidR="00D1018E" w:rsidRDefault="00A76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4" w:type="dxa"/>
          </w:tcPr>
          <w:p w14:paraId="683CE6FA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 andamento</w:t>
            </w:r>
          </w:p>
        </w:tc>
      </w:tr>
      <w:tr w:rsidR="00D1018E" w14:paraId="0249E127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F8F212A" w14:textId="77777777" w:rsidR="00D1018E" w:rsidRDefault="00000000">
            <w:r>
              <w:t>Armas</w:t>
            </w:r>
          </w:p>
        </w:tc>
        <w:tc>
          <w:tcPr>
            <w:tcW w:w="1474" w:type="dxa"/>
          </w:tcPr>
          <w:p w14:paraId="10F82925" w14:textId="05F6A30D" w:rsidR="00D1018E" w:rsidRDefault="00A76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t xml:space="preserve"> </w:t>
            </w:r>
            <w:r w:rsidR="00000000">
              <w:t>5</w:t>
            </w:r>
          </w:p>
        </w:tc>
        <w:tc>
          <w:tcPr>
            <w:tcW w:w="2381" w:type="dxa"/>
          </w:tcPr>
          <w:p w14:paraId="1B4F1E9A" w14:textId="4475159F" w:rsidR="00D1018E" w:rsidRDefault="00A07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(a </w:t>
            </w:r>
            <w:proofErr w:type="spellStart"/>
            <w:r>
              <w:t>definir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4555A93A" w14:textId="55121285" w:rsidR="00D1018E" w:rsidRDefault="00A07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 </w:t>
            </w:r>
            <w:proofErr w:type="spellStart"/>
            <w:r>
              <w:t>andamento</w:t>
            </w:r>
            <w:proofErr w:type="spellEnd"/>
          </w:p>
        </w:tc>
      </w:tr>
      <w:tr w:rsidR="00D1018E" w14:paraId="091BAB95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74F48CB" w14:textId="77777777" w:rsidR="00D1018E" w:rsidRDefault="00000000">
            <w:r>
              <w:t>Upgrades por arma (5 × 5)</w:t>
            </w:r>
          </w:p>
        </w:tc>
        <w:tc>
          <w:tcPr>
            <w:tcW w:w="1474" w:type="dxa"/>
          </w:tcPr>
          <w:p w14:paraId="67A8735B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381" w:type="dxa"/>
          </w:tcPr>
          <w:p w14:paraId="445E5235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4" w:type="dxa"/>
          </w:tcPr>
          <w:p w14:paraId="7184A786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criar</w:t>
            </w:r>
          </w:p>
        </w:tc>
      </w:tr>
      <w:tr w:rsidR="00D1018E" w14:paraId="5651BD96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59215D3" w14:textId="77777777" w:rsidR="00D1018E" w:rsidRDefault="00000000">
            <w:r>
              <w:t>Upgrades gerais</w:t>
            </w:r>
          </w:p>
        </w:tc>
        <w:tc>
          <w:tcPr>
            <w:tcW w:w="1474" w:type="dxa"/>
          </w:tcPr>
          <w:p w14:paraId="505BF6F3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381" w:type="dxa"/>
          </w:tcPr>
          <w:p w14:paraId="731DA410" w14:textId="4290B2C4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A07FEC">
              <w:t xml:space="preserve"> (a </w:t>
            </w:r>
            <w:proofErr w:type="spellStart"/>
            <w:r w:rsidR="00A07FEC">
              <w:t>definir</w:t>
            </w:r>
            <w:proofErr w:type="spellEnd"/>
            <w:r w:rsidR="00A07FEC">
              <w:t>)</w:t>
            </w:r>
          </w:p>
        </w:tc>
        <w:tc>
          <w:tcPr>
            <w:tcW w:w="1814" w:type="dxa"/>
          </w:tcPr>
          <w:p w14:paraId="532BE735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Concluído</w:t>
            </w:r>
          </w:p>
        </w:tc>
      </w:tr>
      <w:tr w:rsidR="00D1018E" w14:paraId="6CFD4BDD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8E2FB76" w14:textId="77777777" w:rsidR="00D1018E" w:rsidRDefault="00000000">
            <w:r>
              <w:t>Artefatos (passivos de run)</w:t>
            </w:r>
          </w:p>
        </w:tc>
        <w:tc>
          <w:tcPr>
            <w:tcW w:w="1474" w:type="dxa"/>
          </w:tcPr>
          <w:p w14:paraId="56D59AC8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381" w:type="dxa"/>
          </w:tcPr>
          <w:p w14:paraId="5B9FDE58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4" w:type="dxa"/>
          </w:tcPr>
          <w:p w14:paraId="1F21C132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criar</w:t>
            </w:r>
          </w:p>
        </w:tc>
      </w:tr>
      <w:tr w:rsidR="00D1018E" w14:paraId="6D9AD77F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C546009" w14:textId="77777777" w:rsidR="00D1018E" w:rsidRDefault="00000000">
            <w:r>
              <w:t>Inimigos</w:t>
            </w:r>
          </w:p>
        </w:tc>
        <w:tc>
          <w:tcPr>
            <w:tcW w:w="1474" w:type="dxa"/>
          </w:tcPr>
          <w:p w14:paraId="5BF511C2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381" w:type="dxa"/>
          </w:tcPr>
          <w:p w14:paraId="63B72D2B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4" w:type="dxa"/>
          </w:tcPr>
          <w:p w14:paraId="054CC7D5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expandir</w:t>
            </w:r>
          </w:p>
        </w:tc>
      </w:tr>
      <w:tr w:rsidR="00D1018E" w14:paraId="60CB90E0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84A07EA" w14:textId="77777777" w:rsidR="00D1018E" w:rsidRDefault="00000000">
            <w:r>
              <w:t>Minibosses</w:t>
            </w:r>
          </w:p>
        </w:tc>
        <w:tc>
          <w:tcPr>
            <w:tcW w:w="1474" w:type="dxa"/>
          </w:tcPr>
          <w:p w14:paraId="7B1E81AF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381" w:type="dxa"/>
          </w:tcPr>
          <w:p w14:paraId="5C620312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(elite improvisado)</w:t>
            </w:r>
          </w:p>
        </w:tc>
        <w:tc>
          <w:tcPr>
            <w:tcW w:w="1814" w:type="dxa"/>
          </w:tcPr>
          <w:p w14:paraId="371CA3FA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criar</w:t>
            </w:r>
          </w:p>
        </w:tc>
      </w:tr>
      <w:tr w:rsidR="00D1018E" w14:paraId="5868CDF4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C81C028" w14:textId="77777777" w:rsidR="00D1018E" w:rsidRDefault="00000000">
            <w:r>
              <w:t>Bosses</w:t>
            </w:r>
          </w:p>
        </w:tc>
        <w:tc>
          <w:tcPr>
            <w:tcW w:w="1474" w:type="dxa"/>
          </w:tcPr>
          <w:p w14:paraId="18B5B61F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81" w:type="dxa"/>
          </w:tcPr>
          <w:p w14:paraId="0E1872D8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14" w:type="dxa"/>
          </w:tcPr>
          <w:p w14:paraId="5AFA890E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expandir</w:t>
            </w:r>
          </w:p>
        </w:tc>
      </w:tr>
      <w:tr w:rsidR="00D1018E" w14:paraId="72E71DE8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7B1EABF" w14:textId="77777777" w:rsidR="00D1018E" w:rsidRPr="00A07FEC" w:rsidRDefault="00000000">
            <w:pPr>
              <w:rPr>
                <w:lang w:val="pt-BR"/>
              </w:rPr>
            </w:pPr>
            <w:r w:rsidRPr="00A07FEC">
              <w:rPr>
                <w:lang w:val="pt-BR"/>
              </w:rPr>
              <w:t>Tipos de sala por mundo</w:t>
            </w:r>
          </w:p>
        </w:tc>
        <w:tc>
          <w:tcPr>
            <w:tcW w:w="1474" w:type="dxa"/>
          </w:tcPr>
          <w:p w14:paraId="0F878AD0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3</w:t>
            </w:r>
          </w:p>
        </w:tc>
        <w:tc>
          <w:tcPr>
            <w:tcW w:w="2381" w:type="dxa"/>
          </w:tcPr>
          <w:p w14:paraId="5DE516D7" w14:textId="24200051" w:rsidR="00D1018E" w:rsidRDefault="00A07F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14" w:type="dxa"/>
          </w:tcPr>
          <w:p w14:paraId="38AA28AC" w14:textId="77777777" w:rsidR="00D101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A</w:t>
            </w:r>
            <w:proofErr w:type="gramEnd"/>
            <w:r>
              <w:t xml:space="preserve"> expandir</w:t>
            </w:r>
          </w:p>
        </w:tc>
      </w:tr>
    </w:tbl>
    <w:p w14:paraId="1C1C1C45" w14:textId="77777777" w:rsidR="00A07FEC" w:rsidRDefault="00A07FEC">
      <w:pPr>
        <w:rPr>
          <w:lang w:val="pt-BR"/>
        </w:rPr>
      </w:pPr>
    </w:p>
    <w:p w14:paraId="27733BCD" w14:textId="1E14B979" w:rsidR="00D1018E" w:rsidRPr="00A07FEC" w:rsidRDefault="00000000">
      <w:pPr>
        <w:rPr>
          <w:lang w:val="pt-BR"/>
        </w:rPr>
      </w:pPr>
      <w:r w:rsidRPr="00A07FEC">
        <w:rPr>
          <w:lang w:val="pt-BR"/>
        </w:rPr>
        <w:t>Observação: o tema dos mundos ainda não está definido</w:t>
      </w:r>
      <w:r w:rsidR="00A07FEC">
        <w:rPr>
          <w:lang w:val="pt-BR"/>
        </w:rPr>
        <w:t>.</w:t>
      </w:r>
    </w:p>
    <w:p w14:paraId="0AC9FE51" w14:textId="77777777" w:rsidR="00D1018E" w:rsidRPr="00A07FEC" w:rsidRDefault="00000000">
      <w:pPr>
        <w:pStyle w:val="Ttulo1"/>
        <w:rPr>
          <w:lang w:val="pt-BR"/>
        </w:rPr>
      </w:pPr>
      <w:r w:rsidRPr="00A07FEC">
        <w:rPr>
          <w:lang w:val="pt-BR"/>
        </w:rPr>
        <w:t>3. Fases do projeto (histórico completo)</w:t>
      </w:r>
    </w:p>
    <w:p w14:paraId="022E30E9" w14:textId="77777777" w:rsidR="00D1018E" w:rsidRPr="00A07FEC" w:rsidRDefault="00000000">
      <w:pPr>
        <w:pStyle w:val="Ttulo2"/>
        <w:rPr>
          <w:lang w:val="pt-BR"/>
        </w:rPr>
      </w:pPr>
      <w:r w:rsidRPr="00A07FEC">
        <w:rPr>
          <w:lang w:val="pt-BR"/>
        </w:rPr>
        <w:t>3.1 Fase 1 — Fundação limpa</w:t>
      </w:r>
    </w:p>
    <w:p w14:paraId="4117190F" w14:textId="54C4CFA1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Remover</w:t>
      </w:r>
      <w:proofErr w:type="gramEnd"/>
      <w:r w:rsidRPr="00A07FEC">
        <w:rPr>
          <w:lang w:val="pt-BR"/>
        </w:rPr>
        <w:t xml:space="preserve"> scripts mortos (player1.1.gd, magia_1.gd/1.1.gd, carrossel_exemplo.gd, </w:t>
      </w:r>
      <w:proofErr w:type="spellStart"/>
      <w:proofErr w:type="gramStart"/>
      <w:r w:rsidRPr="00A07FEC">
        <w:rPr>
          <w:lang w:val="pt-BR"/>
        </w:rPr>
        <w:t>upgrade.tscn</w:t>
      </w:r>
      <w:proofErr w:type="spellEnd"/>
      <w:proofErr w:type="gramEnd"/>
      <w:r w:rsidRPr="00A07FEC">
        <w:rPr>
          <w:lang w:val="pt-BR"/>
        </w:rPr>
        <w:t xml:space="preserve"> duplicada)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 Ok</w:t>
      </w:r>
    </w:p>
    <w:p w14:paraId="2E293A0E" w14:textId="54692627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Criar</w:t>
      </w:r>
      <w:proofErr w:type="gramEnd"/>
      <w:r w:rsidRPr="00A07FEC">
        <w:rPr>
          <w:lang w:val="pt-BR"/>
        </w:rPr>
        <w:t xml:space="preserve"> </w:t>
      </w:r>
      <w:proofErr w:type="spellStart"/>
      <w:r w:rsidRPr="00A07FEC">
        <w:rPr>
          <w:lang w:val="pt-BR"/>
        </w:rPr>
        <w:t>autoload</w:t>
      </w:r>
      <w:proofErr w:type="spellEnd"/>
      <w:r w:rsidRPr="00A07FEC">
        <w:rPr>
          <w:lang w:val="pt-BR"/>
        </w:rPr>
        <w:t xml:space="preserve"> </w:t>
      </w:r>
      <w:proofErr w:type="spellStart"/>
      <w:r w:rsidRPr="00A07FEC">
        <w:rPr>
          <w:lang w:val="pt-BR"/>
        </w:rPr>
        <w:t>RunData</w:t>
      </w:r>
      <w:proofErr w:type="spellEnd"/>
      <w:r w:rsidRPr="00A07FEC">
        <w:rPr>
          <w:lang w:val="pt-BR"/>
        </w:rPr>
        <w:t xml:space="preserve"> (andar, </w:t>
      </w:r>
      <w:proofErr w:type="spellStart"/>
      <w:r w:rsidRPr="00A07FEC">
        <w:rPr>
          <w:lang w:val="pt-BR"/>
        </w:rPr>
        <w:t>moeda_run</w:t>
      </w:r>
      <w:proofErr w:type="spellEnd"/>
      <w:r w:rsidRPr="00A07FEC">
        <w:rPr>
          <w:lang w:val="pt-BR"/>
        </w:rPr>
        <w:t xml:space="preserve">, vida, </w:t>
      </w:r>
      <w:proofErr w:type="spellStart"/>
      <w:r w:rsidRPr="00A07FEC">
        <w:rPr>
          <w:lang w:val="pt-BR"/>
        </w:rPr>
        <w:t>xp</w:t>
      </w:r>
      <w:proofErr w:type="spellEnd"/>
      <w:r w:rsidRPr="00A07FEC">
        <w:rPr>
          <w:lang w:val="pt-BR"/>
        </w:rPr>
        <w:t xml:space="preserve">, </w:t>
      </w:r>
      <w:proofErr w:type="spellStart"/>
      <w:r w:rsidRPr="00A07FEC">
        <w:rPr>
          <w:lang w:val="pt-BR"/>
        </w:rPr>
        <w:t>nivel</w:t>
      </w:r>
      <w:proofErr w:type="spellEnd"/>
      <w:r w:rsidRPr="00A07FEC">
        <w:rPr>
          <w:lang w:val="pt-BR"/>
        </w:rPr>
        <w:t xml:space="preserve">, </w:t>
      </w:r>
      <w:proofErr w:type="spellStart"/>
      <w:r w:rsidRPr="00A07FEC">
        <w:rPr>
          <w:lang w:val="pt-BR"/>
        </w:rPr>
        <w:t>proj_mods</w:t>
      </w:r>
      <w:proofErr w:type="spellEnd"/>
      <w:r w:rsidRPr="00A07FEC">
        <w:rPr>
          <w:lang w:val="pt-BR"/>
        </w:rPr>
        <w:t xml:space="preserve"> duplicado, arma)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ok</w:t>
      </w:r>
    </w:p>
    <w:p w14:paraId="7EA50140" w14:textId="3C9EA81B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Padronizar</w:t>
      </w:r>
      <w:proofErr w:type="gramEnd"/>
      <w:r w:rsidRPr="00A07FEC">
        <w:rPr>
          <w:lang w:val="pt-BR"/>
        </w:rPr>
        <w:t xml:space="preserve"> acesso por grupos (Players, HUD) — remover </w:t>
      </w:r>
      <w:proofErr w:type="spellStart"/>
      <w:r w:rsidRPr="00A07FEC">
        <w:rPr>
          <w:lang w:val="pt-BR"/>
        </w:rPr>
        <w:t>get_parent</w:t>
      </w:r>
      <w:proofErr w:type="spellEnd"/>
      <w:r w:rsidRPr="00A07FEC">
        <w:rPr>
          <w:lang w:val="pt-BR"/>
        </w:rPr>
        <w:t>(</w:t>
      </w:r>
      <w:proofErr w:type="gramStart"/>
      <w:r w:rsidRPr="00A07FEC">
        <w:rPr>
          <w:lang w:val="pt-BR"/>
        </w:rPr>
        <w:t>).</w:t>
      </w:r>
      <w:proofErr w:type="spellStart"/>
      <w:r w:rsidRPr="00A07FEC">
        <w:rPr>
          <w:lang w:val="pt-BR"/>
        </w:rPr>
        <w:t>get</w:t>
      </w:r>
      <w:proofErr w:type="gramEnd"/>
      <w:r w:rsidRPr="00A07FEC">
        <w:rPr>
          <w:lang w:val="pt-BR"/>
        </w:rPr>
        <w:t>_node</w:t>
      </w:r>
      <w:proofErr w:type="spellEnd"/>
      <w:r w:rsidRPr="00A07FEC">
        <w:rPr>
          <w:lang w:val="pt-BR"/>
        </w:rPr>
        <w:t>("HUD")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ok</w:t>
      </w:r>
    </w:p>
    <w:p w14:paraId="1B2DF01C" w14:textId="288B81A9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lastRenderedPageBreak/>
        <w:t xml:space="preserve">☐  </w:t>
      </w:r>
      <w:proofErr w:type="spellStart"/>
      <w:r w:rsidRPr="00A07FEC">
        <w:rPr>
          <w:lang w:val="pt-BR"/>
        </w:rPr>
        <w:t>RunData.resetar</w:t>
      </w:r>
      <w:proofErr w:type="gramEnd"/>
      <w:r w:rsidRPr="00A07FEC">
        <w:rPr>
          <w:lang w:val="pt-BR"/>
        </w:rPr>
        <w:t>_</w:t>
      </w:r>
      <w:proofErr w:type="gram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>(</w:t>
      </w:r>
      <w:proofErr w:type="gramEnd"/>
      <w:r w:rsidRPr="00A07FEC">
        <w:rPr>
          <w:lang w:val="pt-BR"/>
        </w:rPr>
        <w:t>) no início/morte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ok</w:t>
      </w:r>
    </w:p>
    <w:p w14:paraId="4C611F63" w14:textId="77777777" w:rsidR="00D1018E" w:rsidRPr="00A07FEC" w:rsidRDefault="00000000">
      <w:pPr>
        <w:rPr>
          <w:lang w:val="pt-BR"/>
        </w:rPr>
      </w:pPr>
      <w:r w:rsidRPr="00A07FEC">
        <w:rPr>
          <w:color w:val="595959"/>
          <w:lang w:val="pt-BR"/>
        </w:rPr>
        <w:t xml:space="preserve">Situação atual: estrutura concluída — </w:t>
      </w:r>
      <w:proofErr w:type="spellStart"/>
      <w:r w:rsidRPr="00A07FEC">
        <w:rPr>
          <w:color w:val="595959"/>
          <w:lang w:val="pt-BR"/>
        </w:rPr>
        <w:t>autoloads</w:t>
      </w:r>
      <w:proofErr w:type="spellEnd"/>
      <w:r w:rsidRPr="00A07FEC">
        <w:rPr>
          <w:color w:val="595959"/>
          <w:lang w:val="pt-BR"/>
        </w:rPr>
        <w:t xml:space="preserve"> registrados no </w:t>
      </w:r>
      <w:proofErr w:type="spellStart"/>
      <w:proofErr w:type="gramStart"/>
      <w:r w:rsidRPr="00A07FEC">
        <w:rPr>
          <w:color w:val="595959"/>
          <w:lang w:val="pt-BR"/>
        </w:rPr>
        <w:t>project.godot</w:t>
      </w:r>
      <w:proofErr w:type="spellEnd"/>
      <w:proofErr w:type="gramEnd"/>
      <w:r w:rsidRPr="00A07FEC">
        <w:rPr>
          <w:color w:val="595959"/>
          <w:lang w:val="pt-BR"/>
        </w:rPr>
        <w:t xml:space="preserve">, player e HUD acessados por grupos, reset de </w:t>
      </w:r>
      <w:proofErr w:type="spellStart"/>
      <w:r w:rsidRPr="00A07FEC">
        <w:rPr>
          <w:color w:val="595959"/>
          <w:lang w:val="pt-BR"/>
        </w:rPr>
        <w:t>run</w:t>
      </w:r>
      <w:proofErr w:type="spellEnd"/>
      <w:r w:rsidRPr="00A07FEC">
        <w:rPr>
          <w:color w:val="595959"/>
          <w:lang w:val="pt-BR"/>
        </w:rPr>
        <w:t xml:space="preserve"> implementado no fluxo de morte.</w:t>
      </w:r>
    </w:p>
    <w:p w14:paraId="44FE022A" w14:textId="77777777" w:rsidR="00D1018E" w:rsidRPr="00A07FEC" w:rsidRDefault="00000000">
      <w:pPr>
        <w:pStyle w:val="Ttulo2"/>
        <w:rPr>
          <w:lang w:val="pt-BR"/>
        </w:rPr>
      </w:pPr>
      <w:r w:rsidRPr="00A07FEC">
        <w:rPr>
          <w:lang w:val="pt-BR"/>
        </w:rPr>
        <w:t>3.2 Fase 2 — Fechar o core loop</w:t>
      </w:r>
    </w:p>
    <w:p w14:paraId="5FA5DFFF" w14:textId="45FED50E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Corrigir</w:t>
      </w:r>
      <w:proofErr w:type="gramEnd"/>
      <w:r w:rsidRPr="00A07FEC">
        <w:rPr>
          <w:lang w:val="pt-BR"/>
        </w:rPr>
        <w:t xml:space="preserve"> dano acumulado em arma_fogo.gd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ok</w:t>
      </w:r>
    </w:p>
    <w:p w14:paraId="798F1233" w14:textId="69FA677F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Transporte</w:t>
      </w:r>
      <w:proofErr w:type="gramEnd"/>
      <w:r w:rsidRPr="00A07FEC">
        <w:rPr>
          <w:lang w:val="pt-BR"/>
        </w:rPr>
        <w:t xml:space="preserve"> entre andares (</w:t>
      </w:r>
      <w:proofErr w:type="spellStart"/>
      <w:r w:rsidRPr="00A07FEC">
        <w:rPr>
          <w:lang w:val="pt-BR"/>
        </w:rPr>
        <w:t>RunData</w:t>
      </w:r>
      <w:proofErr w:type="spellEnd"/>
      <w:r w:rsidRPr="00A07FEC">
        <w:rPr>
          <w:lang w:val="pt-BR"/>
        </w:rPr>
        <w:t xml:space="preserve"> → recarregar </w:t>
      </w:r>
      <w:proofErr w:type="spellStart"/>
      <w:r w:rsidRPr="00A07FEC">
        <w:rPr>
          <w:lang w:val="pt-BR"/>
        </w:rPr>
        <w:t>Mundo.tscn</w:t>
      </w:r>
      <w:proofErr w:type="spellEnd"/>
      <w:r w:rsidRPr="00A07FEC">
        <w:rPr>
          <w:lang w:val="pt-BR"/>
        </w:rPr>
        <w:t xml:space="preserve"> com andar+1)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ok</w:t>
      </w:r>
    </w:p>
    <w:p w14:paraId="00BA2332" w14:textId="77777777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Escala</w:t>
      </w:r>
      <w:proofErr w:type="gramEnd"/>
      <w:r w:rsidRPr="00A07FEC">
        <w:rPr>
          <w:lang w:val="pt-BR"/>
        </w:rPr>
        <w:t xml:space="preserve"> de dificuldade por andar (ondas, pesos, vida dos inimigos)</w:t>
      </w:r>
    </w:p>
    <w:p w14:paraId="7FE4E198" w14:textId="77777777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Vitória</w:t>
      </w:r>
      <w:proofErr w:type="gramEnd"/>
      <w:r w:rsidRPr="00A07FEC">
        <w:rPr>
          <w:lang w:val="pt-BR"/>
        </w:rPr>
        <w:t xml:space="preserve"> no andar final (tela de vitória + resumo da </w:t>
      </w:r>
      <w:proofErr w:type="spell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>)</w:t>
      </w:r>
    </w:p>
    <w:p w14:paraId="0AAF7969" w14:textId="77777777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Reset</w:t>
      </w:r>
      <w:proofErr w:type="gramEnd"/>
      <w:r w:rsidRPr="00A07FEC">
        <w:rPr>
          <w:lang w:val="pt-BR"/>
        </w:rPr>
        <w:t xml:space="preserve"> entre runs ao morrer/vencer</w:t>
      </w:r>
    </w:p>
    <w:p w14:paraId="08D17376" w14:textId="65D0BC1D" w:rsidR="00D1018E" w:rsidRPr="00A07FEC" w:rsidRDefault="00000000">
      <w:pPr>
        <w:spacing w:after="80"/>
        <w:ind w:left="357"/>
        <w:rPr>
          <w:lang w:val="pt-BR"/>
        </w:rPr>
      </w:pPr>
      <w:proofErr w:type="gramStart"/>
      <w:r w:rsidRPr="00A07FEC">
        <w:rPr>
          <w:lang w:val="pt-BR"/>
        </w:rPr>
        <w:t>☐  Corrigir</w:t>
      </w:r>
      <w:proofErr w:type="gramEnd"/>
      <w:r w:rsidRPr="00A07FEC">
        <w:rPr>
          <w:lang w:val="pt-BR"/>
        </w:rPr>
        <w:t xml:space="preserve"> mutação de upgrades (hud_upgrade.gd)</w:t>
      </w:r>
      <w:r w:rsidR="00A76F24">
        <w:rPr>
          <w:lang w:val="pt-BR"/>
        </w:rPr>
        <w:t xml:space="preserve"> </w:t>
      </w:r>
      <w:r w:rsidR="00A76F24" w:rsidRPr="00A76F24">
        <w:rPr>
          <w:lang w:val="pt-BR"/>
        </w:rPr>
        <w:sym w:font="Wingdings" w:char="F0E0"/>
      </w:r>
      <w:r w:rsidR="00A76F24">
        <w:rPr>
          <w:lang w:val="pt-BR"/>
        </w:rPr>
        <w:t xml:space="preserve"> ok</w:t>
      </w:r>
    </w:p>
    <w:p w14:paraId="519CD710" w14:textId="77777777" w:rsidR="00D1018E" w:rsidRPr="00A07FEC" w:rsidRDefault="00000000">
      <w:pPr>
        <w:pStyle w:val="Ttulo2"/>
        <w:rPr>
          <w:lang w:val="pt-BR"/>
        </w:rPr>
      </w:pPr>
      <w:r w:rsidRPr="00A07FEC">
        <w:rPr>
          <w:lang w:val="pt-BR"/>
        </w:rPr>
        <w:t>3.3 Fase 3 — Conteúdo &amp; polimento (plano detalhado)</w:t>
      </w:r>
    </w:p>
    <w:p w14:paraId="08F372DB" w14:textId="77777777" w:rsidR="00D1018E" w:rsidRPr="00A07FEC" w:rsidRDefault="00000000">
      <w:pPr>
        <w:pStyle w:val="Ttulo3"/>
        <w:rPr>
          <w:lang w:val="pt-BR"/>
        </w:rPr>
      </w:pPr>
      <w:r w:rsidRPr="00A07FEC">
        <w:rPr>
          <w:lang w:val="pt-BR"/>
        </w:rPr>
        <w:t>Bloco 0 — Fechar as pendências da Fase 2 (pré-requisito)</w:t>
      </w:r>
    </w:p>
    <w:p w14:paraId="7E8A0090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Corrigir dano acumulado de arma_fogo.gd (dano aplicado múltiplas vezes por </w:t>
      </w:r>
      <w:proofErr w:type="spellStart"/>
      <w:r w:rsidRPr="00A07FEC">
        <w:rPr>
          <w:lang w:val="pt-BR"/>
        </w:rPr>
        <w:t>tick</w:t>
      </w:r>
      <w:proofErr w:type="spellEnd"/>
      <w:r w:rsidRPr="00A07FEC">
        <w:rPr>
          <w:lang w:val="pt-BR"/>
        </w:rPr>
        <w:t>).</w:t>
      </w:r>
    </w:p>
    <w:p w14:paraId="0F449FAF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Vitória no andar 3: tela de vitória + resumo da </w:t>
      </w:r>
      <w:proofErr w:type="spellStart"/>
      <w:r w:rsidRPr="00A07FEC">
        <w:rPr>
          <w:lang w:val="pt-BR"/>
        </w:rPr>
        <w:t>run</w:t>
      </w:r>
      <w:proofErr w:type="spellEnd"/>
      <w:r w:rsidRPr="00A07FEC">
        <w:rPr>
          <w:lang w:val="pt-BR"/>
        </w:rPr>
        <w:t xml:space="preserve"> (moeda, andares, inimigos, build).</w:t>
      </w:r>
    </w:p>
    <w:p w14:paraId="56AEAA5B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Reset completo entre runs ao morrer/vencer, incluindo artefatos e upgrades de arma.</w:t>
      </w:r>
    </w:p>
    <w:p w14:paraId="05CA3E3A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Corrigir mutação de upgrades no hud_upgrade.gd (ex.: sortear de lista duplicada mutável).</w:t>
      </w:r>
    </w:p>
    <w:p w14:paraId="3AC1F064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Gerador de mapa: 15 salas via </w:t>
      </w:r>
      <w:proofErr w:type="spellStart"/>
      <w:r w:rsidRPr="00A07FEC">
        <w:rPr>
          <w:lang w:val="pt-BR"/>
        </w:rPr>
        <w:t>random</w:t>
      </w:r>
      <w:proofErr w:type="spellEnd"/>
      <w:r w:rsidRPr="00A07FEC">
        <w:rPr>
          <w:lang w:val="pt-BR"/>
        </w:rPr>
        <w:t xml:space="preserve"> </w:t>
      </w:r>
      <w:proofErr w:type="spellStart"/>
      <w:r w:rsidRPr="00A07FEC">
        <w:rPr>
          <w:lang w:val="pt-BR"/>
        </w:rPr>
        <w:t>walk</w:t>
      </w:r>
      <w:proofErr w:type="spellEnd"/>
      <w:r w:rsidRPr="00A07FEC">
        <w:rPr>
          <w:lang w:val="pt-BR"/>
        </w:rPr>
        <w:t xml:space="preserve">, com tipo de sala sorteado (combate, evento, loja, </w:t>
      </w:r>
      <w:proofErr w:type="spellStart"/>
      <w:r w:rsidRPr="00A07FEC">
        <w:rPr>
          <w:lang w:val="pt-BR"/>
        </w:rPr>
        <w:t>miniboss</w:t>
      </w:r>
      <w:proofErr w:type="spellEnd"/>
      <w:r w:rsidRPr="00A07FEC">
        <w:rPr>
          <w:lang w:val="pt-BR"/>
        </w:rPr>
        <w:t>) e sala de boss no fim do andar.</w:t>
      </w:r>
    </w:p>
    <w:p w14:paraId="3D300472" w14:textId="77777777" w:rsidR="00D1018E" w:rsidRDefault="00000000">
      <w:pPr>
        <w:pStyle w:val="Ttulo3"/>
      </w:pPr>
      <w:r>
        <w:t xml:space="preserve">Bloco 1 — </w:t>
      </w:r>
      <w:proofErr w:type="spellStart"/>
      <w:r>
        <w:t>Infraestrutura</w:t>
      </w:r>
      <w:proofErr w:type="spellEnd"/>
    </w:p>
    <w:p w14:paraId="76275444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Criar recurso </w:t>
      </w:r>
      <w:proofErr w:type="spellStart"/>
      <w:r w:rsidRPr="00A07FEC">
        <w:rPr>
          <w:lang w:val="pt-BR"/>
        </w:rPr>
        <w:t>WorldTheme</w:t>
      </w:r>
      <w:proofErr w:type="spellEnd"/>
      <w:r w:rsidRPr="00A07FEC">
        <w:rPr>
          <w:lang w:val="pt-BR"/>
        </w:rPr>
        <w:t xml:space="preserve">: </w:t>
      </w:r>
      <w:proofErr w:type="spellStart"/>
      <w:r w:rsidRPr="00A07FEC">
        <w:rPr>
          <w:lang w:val="pt-BR"/>
        </w:rPr>
        <w:t>tileset</w:t>
      </w:r>
      <w:proofErr w:type="spellEnd"/>
      <w:r w:rsidRPr="00A07FEC">
        <w:rPr>
          <w:lang w:val="pt-BR"/>
        </w:rPr>
        <w:t xml:space="preserve">, partículas, paleta de HUD, inimigos, salas, boss e nome do mundo; selecionado no </w:t>
      </w:r>
      <w:proofErr w:type="spellStart"/>
      <w:r w:rsidRPr="00A07FEC">
        <w:rPr>
          <w:lang w:val="pt-BR"/>
        </w:rPr>
        <w:t>RunData</w:t>
      </w:r>
      <w:proofErr w:type="spellEnd"/>
      <w:r w:rsidRPr="00A07FEC">
        <w:rPr>
          <w:lang w:val="pt-BR"/>
        </w:rPr>
        <w:t xml:space="preserve"> por andar.</w:t>
      </w:r>
    </w:p>
    <w:p w14:paraId="5DD8A026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Criar nó </w:t>
      </w:r>
      <w:proofErr w:type="spellStart"/>
      <w:r w:rsidRPr="00A07FEC">
        <w:rPr>
          <w:lang w:val="pt-BR"/>
        </w:rPr>
        <w:t>PlayerEffects</w:t>
      </w:r>
      <w:proofErr w:type="spellEnd"/>
      <w:r w:rsidRPr="00A07FEC">
        <w:rPr>
          <w:lang w:val="pt-BR"/>
        </w:rPr>
        <w:t xml:space="preserve"> no player: dicionário de efeitos passivos para sustentar os artefatos (cura ao matar, crítico, roubo de vida, bônus de moeda etc.).</w:t>
      </w:r>
    </w:p>
    <w:p w14:paraId="5A84BDED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Separar a pool de upgrades por arma no hud_upgrade.gd: sorteio da lista correta conforme a arma equipada, junto com a pool geral.</w:t>
      </w:r>
    </w:p>
    <w:p w14:paraId="31770B0F" w14:textId="77777777" w:rsidR="00D1018E" w:rsidRPr="00A07FEC" w:rsidRDefault="00000000">
      <w:pPr>
        <w:pStyle w:val="Ttulo3"/>
        <w:rPr>
          <w:lang w:val="pt-BR"/>
        </w:rPr>
      </w:pPr>
      <w:r w:rsidRPr="00A07FEC">
        <w:rPr>
          <w:lang w:val="pt-BR"/>
        </w:rPr>
        <w:t>Bloco 2 — Conteúdo em lotes (1 mundo por vez, verificável)</w:t>
      </w:r>
    </w:p>
    <w:p w14:paraId="3EF00FBF" w14:textId="77777777" w:rsidR="00D1018E" w:rsidRDefault="00000000">
      <w:pPr>
        <w:pStyle w:val="Ttulo3"/>
      </w:pPr>
      <w:proofErr w:type="spellStart"/>
      <w:r>
        <w:t>Mundos</w:t>
      </w:r>
      <w:proofErr w:type="spellEnd"/>
      <w:r>
        <w:t xml:space="preserve"> e salas</w:t>
      </w:r>
    </w:p>
    <w:p w14:paraId="1A98EF4D" w14:textId="4F086871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3 mundos temáticos</w:t>
      </w:r>
      <w:r w:rsidR="00A76F24">
        <w:rPr>
          <w:lang w:val="pt-BR"/>
        </w:rPr>
        <w:t>.</w:t>
      </w:r>
    </w:p>
    <w:p w14:paraId="78211970" w14:textId="14E6E2BC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Mínimo de 3 tipos de sala por mundo: Combate, Evento (artefato), </w:t>
      </w:r>
      <w:proofErr w:type="spellStart"/>
      <w:r w:rsidRPr="00A07FEC">
        <w:rPr>
          <w:lang w:val="pt-BR"/>
        </w:rPr>
        <w:t>Miniboss</w:t>
      </w:r>
      <w:proofErr w:type="spellEnd"/>
      <w:r w:rsidRPr="00A07FEC">
        <w:rPr>
          <w:lang w:val="pt-BR"/>
        </w:rPr>
        <w:t>, Loja, Boss, distribuídos por tema.</w:t>
      </w:r>
    </w:p>
    <w:p w14:paraId="28D9CDEF" w14:textId="7EB77C2C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Sala de evento: nova sala que entrega 1 artefato com troca/risco; sala de </w:t>
      </w:r>
      <w:proofErr w:type="spellStart"/>
      <w:r w:rsidRPr="00A07FEC">
        <w:rPr>
          <w:lang w:val="pt-BR"/>
        </w:rPr>
        <w:t>miniboss</w:t>
      </w:r>
      <w:proofErr w:type="spellEnd"/>
      <w:r w:rsidRPr="00A07FEC">
        <w:rPr>
          <w:lang w:val="pt-BR"/>
        </w:rPr>
        <w:t xml:space="preserve"> com barra própria.</w:t>
      </w:r>
    </w:p>
    <w:p w14:paraId="62E183F6" w14:textId="77777777" w:rsidR="00A76F24" w:rsidRDefault="00A76F24">
      <w:pPr>
        <w:pStyle w:val="Ttulo3"/>
        <w:rPr>
          <w:lang w:val="pt-BR"/>
        </w:rPr>
      </w:pPr>
    </w:p>
    <w:p w14:paraId="46BE0132" w14:textId="0C10282A" w:rsidR="00D1018E" w:rsidRPr="00A07FEC" w:rsidRDefault="00000000">
      <w:pPr>
        <w:pStyle w:val="Ttulo3"/>
        <w:rPr>
          <w:lang w:val="pt-BR"/>
        </w:rPr>
      </w:pPr>
      <w:r w:rsidRPr="00A07FEC">
        <w:rPr>
          <w:lang w:val="pt-BR"/>
        </w:rPr>
        <w:t>Armas e upgrades</w:t>
      </w:r>
    </w:p>
    <w:p w14:paraId="0240BDEC" w14:textId="52A481B0" w:rsidR="00D1018E" w:rsidRDefault="00D1018E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D1018E" w14:paraId="3325EBBE" w14:textId="77777777" w:rsidTr="00D10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8C2C9A6" w14:textId="77777777" w:rsidR="00D1018E" w:rsidRDefault="00000000">
            <w:r>
              <w:t>Arma</w:t>
            </w:r>
          </w:p>
        </w:tc>
        <w:tc>
          <w:tcPr>
            <w:tcW w:w="6520" w:type="dxa"/>
          </w:tcPr>
          <w:p w14:paraId="33BEA0A7" w14:textId="77777777" w:rsidR="00D101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Upgrades exclusivos (exemplos de 5)</w:t>
            </w:r>
          </w:p>
        </w:tc>
      </w:tr>
      <w:tr w:rsidR="00D1018E" w:rsidRPr="00A07FEC" w14:paraId="35434939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0D1B4BF" w14:textId="77777777" w:rsidR="00D1018E" w:rsidRDefault="00000000">
            <w:r>
              <w:t>Círculo de Fogo</w:t>
            </w:r>
          </w:p>
        </w:tc>
        <w:tc>
          <w:tcPr>
            <w:tcW w:w="6520" w:type="dxa"/>
          </w:tcPr>
          <w:p w14:paraId="180FE7FB" w14:textId="5F5C1573" w:rsidR="00D1018E" w:rsidRPr="00A07FEC" w:rsidRDefault="00D101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D1018E" w:rsidRPr="005F2A70" w14:paraId="545922C0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15CDCA8" w14:textId="77777777" w:rsidR="00D1018E" w:rsidRDefault="00000000">
            <w:proofErr w:type="spellStart"/>
            <w:r>
              <w:t>Míssil</w:t>
            </w:r>
            <w:proofErr w:type="spellEnd"/>
          </w:p>
        </w:tc>
        <w:tc>
          <w:tcPr>
            <w:tcW w:w="6520" w:type="dxa"/>
          </w:tcPr>
          <w:p w14:paraId="128A07C7" w14:textId="0F91970A" w:rsidR="00D1018E" w:rsidRPr="00A07FEC" w:rsidRDefault="00D101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D1018E" w:rsidRPr="00A07FEC" w14:paraId="36EEA830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A970832" w14:textId="77777777" w:rsidR="00D1018E" w:rsidRDefault="00000000">
            <w:r>
              <w:t>Laser</w:t>
            </w:r>
          </w:p>
        </w:tc>
        <w:tc>
          <w:tcPr>
            <w:tcW w:w="6520" w:type="dxa"/>
          </w:tcPr>
          <w:p w14:paraId="0F226E50" w14:textId="08390C18" w:rsidR="00D1018E" w:rsidRPr="00A07FEC" w:rsidRDefault="00D101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D1018E" w:rsidRPr="00A07FEC" w14:paraId="5F3F30D4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CB70AF5" w14:textId="77777777" w:rsidR="00D1018E" w:rsidRDefault="00000000">
            <w:proofErr w:type="spellStart"/>
            <w:r>
              <w:t>Gravidade</w:t>
            </w:r>
            <w:proofErr w:type="spellEnd"/>
          </w:p>
        </w:tc>
        <w:tc>
          <w:tcPr>
            <w:tcW w:w="6520" w:type="dxa"/>
          </w:tcPr>
          <w:p w14:paraId="152C4AD3" w14:textId="1144673B" w:rsidR="00D1018E" w:rsidRPr="00A07FEC" w:rsidRDefault="00D101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5F2A70" w:rsidRPr="00A07FEC" w14:paraId="1C641BF6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D1BA736" w14:textId="77777777" w:rsidR="005F2A70" w:rsidRDefault="005F2A70"/>
        </w:tc>
        <w:tc>
          <w:tcPr>
            <w:tcW w:w="6520" w:type="dxa"/>
          </w:tcPr>
          <w:p w14:paraId="38EAA260" w14:textId="77777777" w:rsidR="005F2A70" w:rsidRPr="00A07FEC" w:rsidRDefault="005F2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59E22067" w14:textId="77777777" w:rsidR="00D1018E" w:rsidRDefault="00000000">
      <w:pPr>
        <w:pStyle w:val="Ttulo3"/>
      </w:pPr>
      <w:proofErr w:type="spellStart"/>
      <w:r>
        <w:t>Artefatos</w:t>
      </w:r>
      <w:proofErr w:type="spellEnd"/>
      <w:r>
        <w:t xml:space="preserve"> (30 </w:t>
      </w:r>
      <w:proofErr w:type="spellStart"/>
      <w:r>
        <w:t>passivos</w:t>
      </w:r>
      <w:proofErr w:type="spellEnd"/>
      <w:r>
        <w:t xml:space="preserve"> de run)</w:t>
      </w:r>
    </w:p>
    <w:p w14:paraId="5301F3AC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Nova classe </w:t>
      </w:r>
      <w:proofErr w:type="spellStart"/>
      <w:r w:rsidRPr="00A07FEC">
        <w:rPr>
          <w:lang w:val="pt-BR"/>
        </w:rPr>
        <w:t>artefato_data</w:t>
      </w:r>
      <w:proofErr w:type="spellEnd"/>
      <w:r w:rsidRPr="00A07FEC">
        <w:rPr>
          <w:lang w:val="pt-BR"/>
        </w:rPr>
        <w:t xml:space="preserve"> (extensão de </w:t>
      </w:r>
      <w:proofErr w:type="spellStart"/>
      <w:r w:rsidRPr="00A07FEC">
        <w:rPr>
          <w:lang w:val="pt-BR"/>
        </w:rPr>
        <w:t>item_data</w:t>
      </w:r>
      <w:proofErr w:type="spellEnd"/>
      <w:r w:rsidRPr="00A07FEC">
        <w:rPr>
          <w:lang w:val="pt-BR"/>
        </w:rPr>
        <w:t xml:space="preserve">) com </w:t>
      </w:r>
      <w:proofErr w:type="spellStart"/>
      <w:r w:rsidRPr="00A07FEC">
        <w:rPr>
          <w:lang w:val="pt-BR"/>
        </w:rPr>
        <w:t>aplicar_artefato</w:t>
      </w:r>
      <w:proofErr w:type="spellEnd"/>
      <w:r w:rsidRPr="00A07FEC">
        <w:rPr>
          <w:lang w:val="pt-BR"/>
        </w:rPr>
        <w:t xml:space="preserve">(player), aplicada sobre o nó </w:t>
      </w:r>
      <w:proofErr w:type="spellStart"/>
      <w:r w:rsidRPr="00A07FEC">
        <w:rPr>
          <w:lang w:val="pt-BR"/>
        </w:rPr>
        <w:t>PlayerEffects</w:t>
      </w:r>
      <w:proofErr w:type="spellEnd"/>
      <w:r w:rsidRPr="00A07FEC">
        <w:rPr>
          <w:lang w:val="pt-BR"/>
        </w:rPr>
        <w:t>.</w:t>
      </w:r>
    </w:p>
    <w:p w14:paraId="0CEDE8AD" w14:textId="43310A96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30 artefatos: </w:t>
      </w:r>
    </w:p>
    <w:p w14:paraId="1E03EA80" w14:textId="57A0E600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Obtenção: sala de evento, </w:t>
      </w:r>
      <w:proofErr w:type="spellStart"/>
      <w:r w:rsidRPr="00A07FEC">
        <w:rPr>
          <w:lang w:val="pt-BR"/>
        </w:rPr>
        <w:t>drop</w:t>
      </w:r>
      <w:proofErr w:type="spellEnd"/>
      <w:r w:rsidRPr="00A07FEC">
        <w:rPr>
          <w:lang w:val="pt-BR"/>
        </w:rPr>
        <w:t xml:space="preserve"> raro de </w:t>
      </w:r>
      <w:proofErr w:type="spellStart"/>
      <w:r w:rsidRPr="00A07FEC">
        <w:rPr>
          <w:lang w:val="pt-BR"/>
        </w:rPr>
        <w:t>miniboss</w:t>
      </w:r>
      <w:proofErr w:type="spellEnd"/>
      <w:r w:rsidRPr="00A07FEC">
        <w:rPr>
          <w:lang w:val="pt-BR"/>
        </w:rPr>
        <w:t xml:space="preserve"> e recompensa de boss.</w:t>
      </w:r>
    </w:p>
    <w:p w14:paraId="1747E614" w14:textId="77777777" w:rsidR="00D1018E" w:rsidRDefault="00000000">
      <w:pPr>
        <w:pStyle w:val="Ttulo3"/>
      </w:pPr>
      <w:proofErr w:type="spellStart"/>
      <w:r>
        <w:t>Inimigos</w:t>
      </w:r>
      <w:proofErr w:type="spellEnd"/>
      <w:r>
        <w:t xml:space="preserve"> (30)</w:t>
      </w:r>
    </w:p>
    <w:p w14:paraId="3C523BDF" w14:textId="23BC37F9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Manter o sistema data-</w:t>
      </w:r>
      <w:proofErr w:type="spellStart"/>
      <w:r w:rsidRPr="00A07FEC">
        <w:rPr>
          <w:lang w:val="pt-BR"/>
        </w:rPr>
        <w:t>driven</w:t>
      </w:r>
      <w:proofErr w:type="spellEnd"/>
      <w:r w:rsidRPr="00A07FEC">
        <w:rPr>
          <w:lang w:val="pt-BR"/>
        </w:rPr>
        <w:t xml:space="preserve"> atual (</w:t>
      </w:r>
      <w:proofErr w:type="spellStart"/>
      <w:r w:rsidRPr="00A07FEC">
        <w:rPr>
          <w:lang w:val="pt-BR"/>
        </w:rPr>
        <w:t>inimigo_</w:t>
      </w:r>
      <w:proofErr w:type="gramStart"/>
      <w:r w:rsidRPr="00A07FEC">
        <w:rPr>
          <w:lang w:val="pt-BR"/>
        </w:rPr>
        <w:t>base.tscn</w:t>
      </w:r>
      <w:proofErr w:type="spellEnd"/>
      <w:proofErr w:type="gramEnd"/>
      <w:r w:rsidRPr="00A07FEC">
        <w:rPr>
          <w:lang w:val="pt-BR"/>
        </w:rPr>
        <w:t xml:space="preserve"> + </w:t>
      </w:r>
      <w:proofErr w:type="spellStart"/>
      <w:r w:rsidRPr="00A07FEC">
        <w:rPr>
          <w:lang w:val="pt-BR"/>
        </w:rPr>
        <w:t>inimigo_data</w:t>
      </w:r>
      <w:proofErr w:type="spellEnd"/>
      <w:r w:rsidRPr="00A07FEC">
        <w:rPr>
          <w:lang w:val="pt-BR"/>
        </w:rPr>
        <w:t>)</w:t>
      </w:r>
    </w:p>
    <w:p w14:paraId="39CFB31A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Criar 30 recursos </w:t>
      </w:r>
      <w:proofErr w:type="spellStart"/>
      <w:r w:rsidRPr="00A07FEC">
        <w:rPr>
          <w:lang w:val="pt-BR"/>
        </w:rPr>
        <w:t>inimigo_data</w:t>
      </w:r>
      <w:proofErr w:type="spellEnd"/>
      <w:r w:rsidRPr="00A07FEC">
        <w:rPr>
          <w:lang w:val="pt-BR"/>
        </w:rPr>
        <w:t xml:space="preserve">: 10 por mundo, variando </w:t>
      </w:r>
      <w:proofErr w:type="spellStart"/>
      <w:r w:rsidRPr="00A07FEC">
        <w:rPr>
          <w:lang w:val="pt-BR"/>
        </w:rPr>
        <w:t>stats</w:t>
      </w:r>
      <w:proofErr w:type="spellEnd"/>
      <w:r w:rsidRPr="00A07FEC">
        <w:rPr>
          <w:lang w:val="pt-BR"/>
        </w:rPr>
        <w:t xml:space="preserve">, textura e peso de </w:t>
      </w:r>
      <w:proofErr w:type="spellStart"/>
      <w:r w:rsidRPr="00A07FEC">
        <w:rPr>
          <w:lang w:val="pt-BR"/>
        </w:rPr>
        <w:t>spawn</w:t>
      </w:r>
      <w:proofErr w:type="spellEnd"/>
      <w:r w:rsidRPr="00A07FEC">
        <w:rPr>
          <w:lang w:val="pt-BR"/>
        </w:rPr>
        <w:t>.</w:t>
      </w:r>
    </w:p>
    <w:p w14:paraId="7016C528" w14:textId="77777777" w:rsidR="00D1018E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Escala de dificuldade por andar já planejada (ondas, pesos e vida vinculada ao nível do player).</w:t>
      </w:r>
    </w:p>
    <w:p w14:paraId="0287A64D" w14:textId="6A480740" w:rsidR="000F0F1F" w:rsidRPr="00A07FEC" w:rsidRDefault="000F0F1F">
      <w:pPr>
        <w:pStyle w:val="Commarcadores"/>
        <w:rPr>
          <w:lang w:val="pt-BR"/>
        </w:rPr>
      </w:pPr>
      <w:r>
        <w:rPr>
          <w:lang w:val="pt-BR"/>
        </w:rPr>
        <w:t>Inimigos:</w:t>
      </w:r>
    </w:p>
    <w:p w14:paraId="34969222" w14:textId="77777777" w:rsidR="00D1018E" w:rsidRDefault="00000000">
      <w:pPr>
        <w:pStyle w:val="Ttulo3"/>
      </w:pPr>
      <w:proofErr w:type="spellStart"/>
      <w:r>
        <w:t>Minibosses</w:t>
      </w:r>
      <w:proofErr w:type="spellEnd"/>
      <w:r>
        <w:t xml:space="preserve"> (5) e Bosses (3)</w:t>
      </w:r>
    </w:p>
    <w:p w14:paraId="0F70ECE9" w14:textId="39C72029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5 </w:t>
      </w:r>
      <w:proofErr w:type="spellStart"/>
      <w:r w:rsidRPr="00A07FEC">
        <w:rPr>
          <w:lang w:val="pt-BR"/>
        </w:rPr>
        <w:t>minibosses</w:t>
      </w:r>
      <w:proofErr w:type="spellEnd"/>
      <w:r w:rsidR="000F0F1F">
        <w:rPr>
          <w:lang w:val="pt-BR"/>
        </w:rPr>
        <w:t>:</w:t>
      </w:r>
    </w:p>
    <w:p w14:paraId="7A3D4FDA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>Bosses: manter o boss 1 (padrões normal/forte em área) e criar boss 2 e 3 com padrões únicos; sala_boss.gd escolhe o boss pelo andar (</w:t>
      </w:r>
      <w:proofErr w:type="spellStart"/>
      <w:r w:rsidRPr="00A07FEC">
        <w:rPr>
          <w:lang w:val="pt-BR"/>
        </w:rPr>
        <w:t>RunData</w:t>
      </w:r>
      <w:proofErr w:type="spellEnd"/>
      <w:r w:rsidRPr="00A07FEC">
        <w:rPr>
          <w:lang w:val="pt-BR"/>
        </w:rPr>
        <w:t>).</w:t>
      </w:r>
    </w:p>
    <w:p w14:paraId="1D2D5AA7" w14:textId="77777777" w:rsidR="00D1018E" w:rsidRDefault="00000000">
      <w:pPr>
        <w:pStyle w:val="Ttulo3"/>
      </w:pPr>
      <w:r>
        <w:t xml:space="preserve">NPCs (3) e </w:t>
      </w:r>
      <w:proofErr w:type="spellStart"/>
      <w:r>
        <w:t>fechamento</w:t>
      </w:r>
      <w:proofErr w:type="spellEnd"/>
    </w:p>
    <w:p w14:paraId="6FFB8744" w14:textId="77777777" w:rsidR="00D1018E" w:rsidRPr="00A07FEC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3 </w:t>
      </w:r>
      <w:proofErr w:type="spellStart"/>
      <w:r w:rsidRPr="00A07FEC">
        <w:rPr>
          <w:lang w:val="pt-BR"/>
        </w:rPr>
        <w:t>NPCs</w:t>
      </w:r>
      <w:proofErr w:type="spellEnd"/>
      <w:r w:rsidRPr="00A07FEC">
        <w:rPr>
          <w:lang w:val="pt-BR"/>
        </w:rPr>
        <w:t xml:space="preserve"> conversáveis reaproveitando npc.gd + </w:t>
      </w:r>
      <w:proofErr w:type="spellStart"/>
      <w:r w:rsidRPr="00A07FEC">
        <w:rPr>
          <w:lang w:val="pt-BR"/>
        </w:rPr>
        <w:t>Cb_UI</w:t>
      </w:r>
      <w:proofErr w:type="spellEnd"/>
      <w:r w:rsidRPr="00A07FEC">
        <w:rPr>
          <w:lang w:val="pt-BR"/>
        </w:rPr>
        <w:t xml:space="preserve"> + árvore </w:t>
      </w:r>
      <w:proofErr w:type="spellStart"/>
      <w:r w:rsidRPr="00A07FEC">
        <w:rPr>
          <w:lang w:val="pt-BR"/>
        </w:rPr>
        <w:t>FalaRecurso</w:t>
      </w:r>
      <w:proofErr w:type="spellEnd"/>
      <w:r w:rsidRPr="00A07FEC">
        <w:rPr>
          <w:lang w:val="pt-BR"/>
        </w:rPr>
        <w:t>: ex. guia no lobby, mercador de artefatos e narrador de história por mundo.</w:t>
      </w:r>
    </w:p>
    <w:p w14:paraId="1F812A4D" w14:textId="77777777" w:rsidR="00D1018E" w:rsidRDefault="00000000">
      <w:pPr>
        <w:pStyle w:val="Commarcadores"/>
        <w:rPr>
          <w:lang w:val="pt-BR"/>
        </w:rPr>
      </w:pPr>
      <w:r w:rsidRPr="00A07FEC">
        <w:rPr>
          <w:lang w:val="pt-BR"/>
        </w:rPr>
        <w:t xml:space="preserve">HUD do andar com nome do mundo; balanceamento numérico geral; som e </w:t>
      </w:r>
      <w:proofErr w:type="spellStart"/>
      <w:r w:rsidRPr="00A07FEC">
        <w:rPr>
          <w:lang w:val="pt-BR"/>
        </w:rPr>
        <w:t>juice</w:t>
      </w:r>
      <w:proofErr w:type="spellEnd"/>
      <w:r w:rsidRPr="00A07FEC">
        <w:rPr>
          <w:lang w:val="pt-BR"/>
        </w:rPr>
        <w:t>; telas polidas; documentação do TCC (arquitetura, decisões, testes).</w:t>
      </w:r>
    </w:p>
    <w:p w14:paraId="251F51B2" w14:textId="50FD20F0" w:rsidR="000F0F1F" w:rsidRPr="00A07FEC" w:rsidRDefault="000F0F1F">
      <w:pPr>
        <w:pStyle w:val="Commarcadores"/>
        <w:rPr>
          <w:lang w:val="pt-BR"/>
        </w:rPr>
      </w:pPr>
      <w:proofErr w:type="spellStart"/>
      <w:r>
        <w:rPr>
          <w:lang w:val="pt-BR"/>
        </w:rPr>
        <w:t>NPCs</w:t>
      </w:r>
      <w:proofErr w:type="spellEnd"/>
      <w:r>
        <w:rPr>
          <w:lang w:val="pt-BR"/>
        </w:rPr>
        <w:t>:</w:t>
      </w:r>
    </w:p>
    <w:p w14:paraId="39408358" w14:textId="77777777" w:rsidR="00D1018E" w:rsidRPr="00A07FEC" w:rsidRDefault="00000000">
      <w:pPr>
        <w:rPr>
          <w:lang w:val="pt-BR"/>
        </w:rPr>
      </w:pPr>
      <w:r w:rsidRPr="00A07FEC">
        <w:rPr>
          <w:lang w:val="pt-BR"/>
        </w:rPr>
        <w:t xml:space="preserve">Estimativa total do conteúdo novo: 30 arquivos de inimigos, 30 artefatos, 25 upgrades de arma, 5 </w:t>
      </w:r>
      <w:proofErr w:type="spellStart"/>
      <w:r w:rsidRPr="00A07FEC">
        <w:rPr>
          <w:lang w:val="pt-BR"/>
        </w:rPr>
        <w:t>minibosses</w:t>
      </w:r>
      <w:proofErr w:type="spellEnd"/>
      <w:r w:rsidRPr="00A07FEC">
        <w:rPr>
          <w:lang w:val="pt-BR"/>
        </w:rPr>
        <w:t xml:space="preserve">, 2 bosses, 3 </w:t>
      </w:r>
      <w:proofErr w:type="spellStart"/>
      <w:r w:rsidRPr="00A07FEC">
        <w:rPr>
          <w:lang w:val="pt-BR"/>
        </w:rPr>
        <w:t>NPCs</w:t>
      </w:r>
      <w:proofErr w:type="spellEnd"/>
      <w:r w:rsidRPr="00A07FEC">
        <w:rPr>
          <w:lang w:val="pt-BR"/>
        </w:rPr>
        <w:t xml:space="preserve"> com diálogos, temas/recursos dos 3 mundos — recomenda-se entregar em lotes de 1 mundo por vez para manter o jogo jogável e testável.</w:t>
      </w:r>
    </w:p>
    <w:p w14:paraId="3B76D487" w14:textId="77777777" w:rsidR="00A76F24" w:rsidRDefault="00A76F24">
      <w:pPr>
        <w:pStyle w:val="Ttulo1"/>
        <w:rPr>
          <w:lang w:val="pt-BR"/>
        </w:rPr>
      </w:pPr>
    </w:p>
    <w:p w14:paraId="7AFBA9B9" w14:textId="009050C2" w:rsidR="00D1018E" w:rsidRPr="00A07FEC" w:rsidRDefault="00000000">
      <w:pPr>
        <w:pStyle w:val="Ttulo1"/>
        <w:rPr>
          <w:lang w:val="pt-BR"/>
        </w:rPr>
      </w:pPr>
      <w:r w:rsidRPr="00A07FEC">
        <w:rPr>
          <w:lang w:val="pt-BR"/>
        </w:rPr>
        <w:t>4. Progresso</w:t>
      </w:r>
    </w:p>
    <w:p w14:paraId="23AB077C" w14:textId="77777777" w:rsidR="00D1018E" w:rsidRPr="00A07FEC" w:rsidRDefault="00000000">
      <w:pPr>
        <w:rPr>
          <w:lang w:val="pt-BR"/>
        </w:rPr>
      </w:pPr>
      <w:r w:rsidRPr="00A07FEC">
        <w:rPr>
          <w:i/>
          <w:lang w:val="pt-BR"/>
        </w:rPr>
        <w:t xml:space="preserve">Marcar itens conforme conclusão, com data e </w:t>
      </w:r>
      <w:proofErr w:type="spellStart"/>
      <w:r w:rsidRPr="00A07FEC">
        <w:rPr>
          <w:i/>
          <w:lang w:val="pt-BR"/>
        </w:rPr>
        <w:t>commit</w:t>
      </w:r>
      <w:proofErr w:type="spellEnd"/>
      <w:r w:rsidRPr="00A07FEC">
        <w:rPr>
          <w:i/>
          <w:lang w:val="pt-BR"/>
        </w:rPr>
        <w:t xml:space="preserve">. 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3402"/>
        <w:gridCol w:w="1984"/>
      </w:tblGrid>
      <w:tr w:rsidR="00D1018E" w14:paraId="08EF42B7" w14:textId="77777777" w:rsidTr="00D10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34ADB76" w14:textId="77777777" w:rsidR="00D1018E" w:rsidRDefault="00000000">
            <w:r>
              <w:t>Item</w:t>
            </w:r>
          </w:p>
        </w:tc>
        <w:tc>
          <w:tcPr>
            <w:tcW w:w="3402" w:type="dxa"/>
          </w:tcPr>
          <w:p w14:paraId="19D23FA5" w14:textId="77777777" w:rsidR="00D101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984" w:type="dxa"/>
          </w:tcPr>
          <w:p w14:paraId="31E0677F" w14:textId="77777777" w:rsidR="00D101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Data/Commit</w:t>
            </w:r>
          </w:p>
        </w:tc>
      </w:tr>
      <w:tr w:rsidR="00D1018E" w14:paraId="33D77B3F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DDF1635" w14:textId="77777777" w:rsidR="00D1018E" w:rsidRDefault="00000000">
            <w:r>
              <w:t>Fase 1 — Fundação limpa</w:t>
            </w:r>
          </w:p>
        </w:tc>
        <w:tc>
          <w:tcPr>
            <w:tcW w:w="3402" w:type="dxa"/>
          </w:tcPr>
          <w:p w14:paraId="5263E424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Concluída</w:t>
            </w:r>
          </w:p>
        </w:tc>
        <w:tc>
          <w:tcPr>
            <w:tcW w:w="1984" w:type="dxa"/>
          </w:tcPr>
          <w:p w14:paraId="5D3420B4" w14:textId="77777777" w:rsidR="00D1018E" w:rsidRDefault="00D101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018E" w:rsidRPr="00A07FEC" w14:paraId="74B02358" w14:textId="77777777" w:rsidTr="00D101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CA00244" w14:textId="77777777" w:rsidR="00D1018E" w:rsidRDefault="00000000">
            <w:r>
              <w:t>Fase 2 — Core loop</w:t>
            </w:r>
          </w:p>
        </w:tc>
        <w:tc>
          <w:tcPr>
            <w:tcW w:w="3402" w:type="dxa"/>
          </w:tcPr>
          <w:p w14:paraId="5183D780" w14:textId="77777777" w:rsidR="00D1018E" w:rsidRPr="00A07F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07FEC">
              <w:rPr>
                <w:lang w:val="pt-BR"/>
              </w:rPr>
              <w:t>Quase concluída (veja pendências em 3.2)</w:t>
            </w:r>
          </w:p>
        </w:tc>
        <w:tc>
          <w:tcPr>
            <w:tcW w:w="1984" w:type="dxa"/>
          </w:tcPr>
          <w:p w14:paraId="49EF1973" w14:textId="77777777" w:rsidR="00D1018E" w:rsidRPr="00A07FEC" w:rsidRDefault="00D101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D1018E" w14:paraId="23617ACA" w14:textId="77777777" w:rsidTr="00D10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448ED9E" w14:textId="77777777" w:rsidR="00D1018E" w:rsidRDefault="00000000">
            <w:r>
              <w:t xml:space="preserve">Fase 3 — </w:t>
            </w:r>
            <w:proofErr w:type="spellStart"/>
            <w:r>
              <w:t>Conteúdo</w:t>
            </w:r>
            <w:proofErr w:type="spellEnd"/>
            <w:r>
              <w:t xml:space="preserve"> &amp; polimento</w:t>
            </w:r>
          </w:p>
        </w:tc>
        <w:tc>
          <w:tcPr>
            <w:tcW w:w="3402" w:type="dxa"/>
          </w:tcPr>
          <w:p w14:paraId="1CD0899D" w14:textId="77777777" w:rsidR="00D101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 planejamento (plano em 3.3)</w:t>
            </w:r>
          </w:p>
        </w:tc>
        <w:tc>
          <w:tcPr>
            <w:tcW w:w="1984" w:type="dxa"/>
          </w:tcPr>
          <w:p w14:paraId="073BFCE4" w14:textId="77777777" w:rsidR="00D1018E" w:rsidRDefault="00D101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B0678E" w14:textId="77777777" w:rsidR="001C4E3E" w:rsidRDefault="001C4E3E"/>
    <w:sectPr w:rsidR="001C4E3E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595214">
    <w:abstractNumId w:val="8"/>
  </w:num>
  <w:num w:numId="2" w16cid:durableId="134033016">
    <w:abstractNumId w:val="6"/>
  </w:num>
  <w:num w:numId="3" w16cid:durableId="1267695025">
    <w:abstractNumId w:val="5"/>
  </w:num>
  <w:num w:numId="4" w16cid:durableId="627902544">
    <w:abstractNumId w:val="4"/>
  </w:num>
  <w:num w:numId="5" w16cid:durableId="467089989">
    <w:abstractNumId w:val="7"/>
  </w:num>
  <w:num w:numId="6" w16cid:durableId="596328687">
    <w:abstractNumId w:val="3"/>
  </w:num>
  <w:num w:numId="7" w16cid:durableId="253442959">
    <w:abstractNumId w:val="2"/>
  </w:num>
  <w:num w:numId="8" w16cid:durableId="1324242728">
    <w:abstractNumId w:val="1"/>
  </w:num>
  <w:num w:numId="9" w16cid:durableId="47221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F1F"/>
    <w:rsid w:val="0015074B"/>
    <w:rsid w:val="001C4E3E"/>
    <w:rsid w:val="0029639D"/>
    <w:rsid w:val="00326F90"/>
    <w:rsid w:val="005F2A70"/>
    <w:rsid w:val="00A07FEC"/>
    <w:rsid w:val="00A76F24"/>
    <w:rsid w:val="00AA1D8D"/>
    <w:rsid w:val="00AE0A24"/>
    <w:rsid w:val="00B47730"/>
    <w:rsid w:val="00C33CCC"/>
    <w:rsid w:val="00CB0664"/>
    <w:rsid w:val="00D10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C89086"/>
  <w14:defaultImageDpi w14:val="300"/>
  <w15:docId w15:val="{60EC9E97-F660-4284-950D-F35F80A3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6B3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B3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6B34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857</Words>
  <Characters>4633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Ítalo Vieck</cp:lastModifiedBy>
  <cp:revision>4</cp:revision>
  <dcterms:created xsi:type="dcterms:W3CDTF">2013-12-23T23:15:00Z</dcterms:created>
  <dcterms:modified xsi:type="dcterms:W3CDTF">2026-08-10T12:57:00Z</dcterms:modified>
  <cp:category/>
</cp:coreProperties>
</file>